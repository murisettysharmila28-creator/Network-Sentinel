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A36A" w14:textId="77777777" w:rsidR="00846B5E" w:rsidRDefault="00000000" w:rsidP="000E5944">
      <w:pPr>
        <w:pStyle w:val="Heading1"/>
        <w:jc w:val="center"/>
      </w:pPr>
      <w:r>
        <w:t>Network Sentinel</w:t>
      </w:r>
    </w:p>
    <w:p w14:paraId="5AC5160A" w14:textId="2759842E" w:rsidR="00846B5E" w:rsidRDefault="00000000">
      <w:pPr>
        <w:pStyle w:val="Heading2"/>
      </w:pPr>
      <w:r>
        <w:t>Technology Stack</w:t>
      </w:r>
    </w:p>
    <w:p w14:paraId="0A6E00B7" w14:textId="77777777" w:rsidR="00F628CC" w:rsidRDefault="00F628CC" w:rsidP="00F628CC">
      <w:pPr>
        <w:pStyle w:val="ListBullet"/>
        <w:numPr>
          <w:ilvl w:val="0"/>
          <w:numId w:val="0"/>
        </w:numPr>
        <w:ind w:left="360" w:hanging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037"/>
        <w:gridCol w:w="3383"/>
        <w:gridCol w:w="3277"/>
      </w:tblGrid>
      <w:tr w:rsidR="00F628CC" w:rsidRPr="00F628CC" w14:paraId="5FF67376" w14:textId="77777777" w:rsidTr="00F62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79B5" w14:textId="77777777" w:rsidR="00F628CC" w:rsidRPr="00F628CC" w:rsidRDefault="00F628CC" w:rsidP="00F62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7E4BFA0E" w14:textId="77777777" w:rsidR="00F628CC" w:rsidRPr="00F628CC" w:rsidRDefault="00F628CC" w:rsidP="00F62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C4DB1B" w14:textId="77777777" w:rsidR="00F628CC" w:rsidRPr="00F628CC" w:rsidRDefault="00F628CC" w:rsidP="00F62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How It Will Be Used</w:t>
            </w:r>
          </w:p>
        </w:tc>
        <w:tc>
          <w:tcPr>
            <w:tcW w:w="0" w:type="auto"/>
            <w:vAlign w:val="center"/>
            <w:hideMark/>
          </w:tcPr>
          <w:p w14:paraId="72166390" w14:textId="77777777" w:rsidR="00F628CC" w:rsidRPr="00F628CC" w:rsidRDefault="00F628CC" w:rsidP="00F628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Integration Plan</w:t>
            </w:r>
          </w:p>
        </w:tc>
      </w:tr>
      <w:tr w:rsidR="00F628CC" w:rsidRPr="00F628CC" w14:paraId="5FCFD7FA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624B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89F845B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Core programming language</w:t>
            </w:r>
          </w:p>
        </w:tc>
        <w:tc>
          <w:tcPr>
            <w:tcW w:w="0" w:type="auto"/>
            <w:vAlign w:val="center"/>
            <w:hideMark/>
          </w:tcPr>
          <w:p w14:paraId="3AA557DF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Data processing, feature engineering, ML model development</w:t>
            </w:r>
          </w:p>
        </w:tc>
        <w:tc>
          <w:tcPr>
            <w:tcW w:w="0" w:type="auto"/>
            <w:vAlign w:val="center"/>
            <w:hideMark/>
          </w:tcPr>
          <w:p w14:paraId="7428E46B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Central environment connecting data pipeline, ML models, and dashboard</w:t>
            </w:r>
          </w:p>
        </w:tc>
      </w:tr>
      <w:tr w:rsidR="00F628CC" w:rsidRPr="00F628CC" w14:paraId="1886A554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7C72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BBBE71A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429D8113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Load CSV data, clean missing values, remove duplicates, feature selection</w:t>
            </w:r>
          </w:p>
        </w:tc>
        <w:tc>
          <w:tcPr>
            <w:tcW w:w="0" w:type="auto"/>
            <w:vAlign w:val="center"/>
            <w:hideMark/>
          </w:tcPr>
          <w:p w14:paraId="2F6D8B52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Reads raw dataset and outputs cleaned dataset for modeling</w:t>
            </w:r>
          </w:p>
        </w:tc>
      </w:tr>
      <w:tr w:rsidR="00F628CC" w:rsidRPr="00F628CC" w14:paraId="0BF8D4C6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4782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AA0FE58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Numerical computation</w:t>
            </w:r>
          </w:p>
        </w:tc>
        <w:tc>
          <w:tcPr>
            <w:tcW w:w="0" w:type="auto"/>
            <w:vAlign w:val="center"/>
            <w:hideMark/>
          </w:tcPr>
          <w:p w14:paraId="0D4A780D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Efficient array operations and mathematical transformations</w:t>
            </w:r>
          </w:p>
        </w:tc>
        <w:tc>
          <w:tcPr>
            <w:tcW w:w="0" w:type="auto"/>
            <w:vAlign w:val="center"/>
            <w:hideMark/>
          </w:tcPr>
          <w:p w14:paraId="7CEC2FF5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Supports ML computations and preprocessing</w:t>
            </w:r>
          </w:p>
        </w:tc>
      </w:tr>
      <w:tr w:rsidR="00F628CC" w:rsidRPr="00F628CC" w14:paraId="6C86EDE0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72B0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Scikit-learn (Planned)</w:t>
            </w:r>
          </w:p>
        </w:tc>
        <w:tc>
          <w:tcPr>
            <w:tcW w:w="0" w:type="auto"/>
            <w:vAlign w:val="center"/>
            <w:hideMark/>
          </w:tcPr>
          <w:p w14:paraId="0CC7C413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6B9C339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Train anomaly detection and classification models</w:t>
            </w:r>
          </w:p>
        </w:tc>
        <w:tc>
          <w:tcPr>
            <w:tcW w:w="0" w:type="auto"/>
            <w:vAlign w:val="center"/>
            <w:hideMark/>
          </w:tcPr>
          <w:p w14:paraId="7F8355FE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Uses processed dataset from Pandas and outputs predictions for dashboard</w:t>
            </w:r>
          </w:p>
        </w:tc>
      </w:tr>
      <w:tr w:rsidR="00F628CC" w:rsidRPr="00F628CC" w14:paraId="014BB717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AD47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Streamlit</w:t>
            </w:r>
            <w:proofErr w:type="spellEnd"/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(Planned)</w:t>
            </w:r>
          </w:p>
        </w:tc>
        <w:tc>
          <w:tcPr>
            <w:tcW w:w="0" w:type="auto"/>
            <w:vAlign w:val="center"/>
            <w:hideMark/>
          </w:tcPr>
          <w:p w14:paraId="0AE43CDC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Visualization and application layer</w:t>
            </w:r>
          </w:p>
        </w:tc>
        <w:tc>
          <w:tcPr>
            <w:tcW w:w="0" w:type="auto"/>
            <w:vAlign w:val="center"/>
            <w:hideMark/>
          </w:tcPr>
          <w:p w14:paraId="70FF8302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 interactive monitoring dashboard for intrusion detection</w:t>
            </w:r>
          </w:p>
        </w:tc>
        <w:tc>
          <w:tcPr>
            <w:tcW w:w="0" w:type="auto"/>
            <w:vAlign w:val="center"/>
            <w:hideMark/>
          </w:tcPr>
          <w:p w14:paraId="1551E1AF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Displays model predictions and dataset insights in a web interface</w:t>
            </w:r>
          </w:p>
        </w:tc>
      </w:tr>
      <w:tr w:rsidR="00F628CC" w:rsidRPr="00F628CC" w14:paraId="20B6B22F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AFE4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Incident Intelligence Agent (Planned – OpenAI API)</w:t>
            </w:r>
          </w:p>
        </w:tc>
        <w:tc>
          <w:tcPr>
            <w:tcW w:w="0" w:type="auto"/>
            <w:vAlign w:val="center"/>
            <w:hideMark/>
          </w:tcPr>
          <w:p w14:paraId="4B57A30F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Automated incident summaries</w:t>
            </w:r>
          </w:p>
        </w:tc>
        <w:tc>
          <w:tcPr>
            <w:tcW w:w="0" w:type="auto"/>
            <w:vAlign w:val="center"/>
            <w:hideMark/>
          </w:tcPr>
          <w:p w14:paraId="7C174499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Generate human-readable explanations of detected anomalies</w:t>
            </w:r>
          </w:p>
        </w:tc>
        <w:tc>
          <w:tcPr>
            <w:tcW w:w="0" w:type="auto"/>
            <w:vAlign w:val="center"/>
            <w:hideMark/>
          </w:tcPr>
          <w:p w14:paraId="23AF8CBB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Consumes ML outputs and produces natural language summaries</w:t>
            </w:r>
          </w:p>
        </w:tc>
      </w:tr>
      <w:tr w:rsidR="00F628CC" w:rsidRPr="00F628CC" w14:paraId="0BDFBF4A" w14:textId="77777777" w:rsidTr="00F62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7D28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1743755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27B7C84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Code management and project structure organization</w:t>
            </w:r>
          </w:p>
        </w:tc>
        <w:tc>
          <w:tcPr>
            <w:tcW w:w="0" w:type="auto"/>
            <w:vAlign w:val="center"/>
            <w:hideMark/>
          </w:tcPr>
          <w:p w14:paraId="7664961D" w14:textId="77777777" w:rsidR="00F628CC" w:rsidRPr="00F628CC" w:rsidRDefault="00F628CC" w:rsidP="00F628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F628C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Maintains modular architecture and collaboration tracking</w:t>
            </w:r>
          </w:p>
        </w:tc>
      </w:tr>
    </w:tbl>
    <w:p w14:paraId="5363AFAF" w14:textId="77777777" w:rsidR="00F628CC" w:rsidRPr="00F628CC" w:rsidRDefault="00F628CC" w:rsidP="00F628CC">
      <w:pPr>
        <w:pStyle w:val="ListBullet"/>
        <w:numPr>
          <w:ilvl w:val="0"/>
          <w:numId w:val="0"/>
        </w:numPr>
        <w:ind w:left="360" w:hanging="360"/>
        <w:rPr>
          <w:lang w:val="en-CA"/>
        </w:rPr>
      </w:pPr>
    </w:p>
    <w:sectPr w:rsidR="00F628CC" w:rsidRPr="00F628CC" w:rsidSect="000E5944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934D8"/>
    <w:multiLevelType w:val="hybridMultilevel"/>
    <w:tmpl w:val="269CB7D4"/>
    <w:lvl w:ilvl="0" w:tplc="F5C2CDD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73045"/>
    <w:multiLevelType w:val="hybridMultilevel"/>
    <w:tmpl w:val="E3BE9B44"/>
    <w:lvl w:ilvl="0" w:tplc="6AA22D2A">
      <w:start w:val="1"/>
      <w:numFmt w:val="bullet"/>
      <w:lvlText w:val="­"/>
      <w:lvlJc w:val="left"/>
      <w:pPr>
        <w:ind w:left="113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1753355412">
    <w:abstractNumId w:val="8"/>
  </w:num>
  <w:num w:numId="2" w16cid:durableId="1337154730">
    <w:abstractNumId w:val="6"/>
  </w:num>
  <w:num w:numId="3" w16cid:durableId="1492523653">
    <w:abstractNumId w:val="5"/>
  </w:num>
  <w:num w:numId="4" w16cid:durableId="397291871">
    <w:abstractNumId w:val="4"/>
  </w:num>
  <w:num w:numId="5" w16cid:durableId="1769962229">
    <w:abstractNumId w:val="7"/>
  </w:num>
  <w:num w:numId="6" w16cid:durableId="226037062">
    <w:abstractNumId w:val="3"/>
  </w:num>
  <w:num w:numId="7" w16cid:durableId="1963919998">
    <w:abstractNumId w:val="2"/>
  </w:num>
  <w:num w:numId="8" w16cid:durableId="947204433">
    <w:abstractNumId w:val="1"/>
  </w:num>
  <w:num w:numId="9" w16cid:durableId="1183936330">
    <w:abstractNumId w:val="0"/>
  </w:num>
  <w:num w:numId="10" w16cid:durableId="1712338839">
    <w:abstractNumId w:val="10"/>
  </w:num>
  <w:num w:numId="11" w16cid:durableId="121964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944"/>
    <w:rsid w:val="0015074B"/>
    <w:rsid w:val="0029639D"/>
    <w:rsid w:val="00326F90"/>
    <w:rsid w:val="006B7C21"/>
    <w:rsid w:val="00846B5E"/>
    <w:rsid w:val="00AA1D8D"/>
    <w:rsid w:val="00B47730"/>
    <w:rsid w:val="00CB0664"/>
    <w:rsid w:val="00F62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BC3A4"/>
  <w14:defaultImageDpi w14:val="300"/>
  <w15:docId w15:val="{54871F36-BA3B-4E91-B934-B4DA4024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Sharmila Murisetty</cp:lastModifiedBy>
  <cp:revision>3</cp:revision>
  <dcterms:created xsi:type="dcterms:W3CDTF">2013-12-23T23:15:00Z</dcterms:created>
  <dcterms:modified xsi:type="dcterms:W3CDTF">2026-02-20T21:42:00Z</dcterms:modified>
  <cp:category/>
</cp:coreProperties>
</file>